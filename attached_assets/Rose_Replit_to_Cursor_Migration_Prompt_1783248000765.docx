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977D8" w14:textId="77777777" w:rsidR="00707059" w:rsidRDefault="00000000">
      <w:pPr>
        <w:spacing w:after="60"/>
      </w:pPr>
      <w:r>
        <w:rPr>
          <w:b/>
          <w:color w:val="0B2545"/>
          <w:sz w:val="44"/>
        </w:rPr>
        <w:t>Rose Replit to Cursor Migration Prompt</w:t>
      </w:r>
    </w:p>
    <w:p w14:paraId="13878033" w14:textId="77777777" w:rsidR="00707059" w:rsidRDefault="00000000">
      <w:pPr>
        <w:spacing w:line="264" w:lineRule="auto"/>
      </w:pPr>
      <w:r>
        <w:rPr>
          <w:color w:val="4B5563"/>
        </w:rPr>
        <w:t>Reusable handoff prompt for preparing Rose's Replit projects so Carmen can migrate them cleanly into Cursor/AWS.</w:t>
      </w:r>
    </w:p>
    <w:p w14:paraId="504DD934" w14:textId="77777777" w:rsidR="00707059" w:rsidRDefault="00000000">
      <w:pPr>
        <w:spacing w:before="280" w:after="100"/>
      </w:pPr>
      <w:r>
        <w:rPr>
          <w:b/>
          <w:color w:val="1F4D78"/>
          <w:sz w:val="32"/>
        </w:rPr>
        <w:t>Purpose</w:t>
      </w:r>
    </w:p>
    <w:p w14:paraId="55926DF7" w14:textId="77777777" w:rsidR="00707059" w:rsidRDefault="00000000">
      <w:pPr>
        <w:spacing w:after="120" w:line="264" w:lineRule="auto"/>
      </w:pPr>
      <w:r>
        <w:rPr>
          <w:color w:val="1F2937"/>
        </w:rPr>
        <w:t>Use this document when Rose has a project in Replit and Carmen needs the exact current version pushed to GitHub, documented, and ready to clone into Cursor without guessing.</w:t>
      </w:r>
    </w:p>
    <w:p w14:paraId="6D9180E8" w14:textId="77777777" w:rsidR="00707059" w:rsidRDefault="00000000">
      <w:pPr>
        <w:spacing w:before="280" w:after="100"/>
      </w:pPr>
      <w:r>
        <w:rPr>
          <w:b/>
          <w:color w:val="1F4D78"/>
          <w:sz w:val="32"/>
        </w:rPr>
        <w:t>Before Rose Starts</w:t>
      </w:r>
    </w:p>
    <w:p w14:paraId="020B3EDE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Rose should paste the prompt below into the Replit project that needs migration.</w:t>
      </w:r>
    </w:p>
    <w:p w14:paraId="0477846C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Replit should return the GitHub repo URL, branch name, commit hash, build result, and required environment variable names.</w:t>
      </w:r>
    </w:p>
    <w:p w14:paraId="781FD86F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Carmen should not clone until Replit confirms the branch and commit hash.</w:t>
      </w:r>
    </w:p>
    <w:p w14:paraId="78BF09CF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No secrets should be pasted into Replit chat, Cursor chat, company records, or documentation.</w:t>
      </w:r>
    </w:p>
    <w:p w14:paraId="53E84D8C" w14:textId="77777777" w:rsidR="00707059" w:rsidRDefault="00000000">
      <w:pPr>
        <w:spacing w:before="280" w:after="100"/>
      </w:pPr>
      <w:r>
        <w:rPr>
          <w:b/>
          <w:color w:val="1F4D78"/>
          <w:sz w:val="32"/>
        </w:rPr>
        <w:t>Reusable Replit Prompt</w:t>
      </w:r>
    </w:p>
    <w:tbl>
      <w:tblPr>
        <w:tblW w:w="0" w:type="auto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707059" w14:paraId="538E4206" w14:textId="77777777">
        <w:trPr>
          <w:jc w:val="center"/>
        </w:trPr>
        <w:tc>
          <w:tcPr>
            <w:tcW w:w="9000" w:type="dxa"/>
            <w:shd w:val="clear" w:color="auto" w:fill="F7FA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1F3DDBC" w14:textId="77777777" w:rsidR="00707059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111827"/>
                <w:sz w:val="18"/>
              </w:rPr>
              <w:t>Prepare this Replit project for clean migration to Carmen in Cursor/AWS.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Do not redesign, rewrite, or improve the project unless required to make the current project build.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Do not add new integrations.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Do not paste secrets.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Do not expose API keys, database URLs, Zoho credentials, Supabase service keys, OpenAI keys, Clerk keys, passwords, or private tokens.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Carmen needs this project migrated exactly, safely, and quickly into Cursor.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Please inspect the current Replit project and produce a complete Cursor handoff.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Tasks: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1. Identify the project basics: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Project name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What this app is supposed to do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Framework/library used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Package manager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GitHub repo URL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Current branch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Current commit hash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Whether Replit has uncommitted or unpushed changes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2. Preserve the current Replit version: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Check git status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Commit any current Replit work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Push the exact current state to GitHub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If main should not be touched, create and push a handoff branch named: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lastRenderedPageBreak/>
              <w:t xml:space="preserve">     replit-current-[project-name]-[date]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3. Create or update a repo-root file called CURSOR-HANDOFF.md with: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Project name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Purpose of the app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Current build status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GitHub repo URL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Exact branch Carmen should clone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Exact commit hash Carmen should verify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Install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Dev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Build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Preview/start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Required environment variable NAMES ONLY, not values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Known working pages/routes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Known broken pages/routes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Known missing features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What Rose expects this project to become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Any Replit-only assumptions Carmen must know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Any integrations that are real vs placeholder/demo only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Any forms, CRM, Supabase, Zoho, API, auth, AI, payment, or email features that exist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Any forms, CRM, Supabase, Zoho, API, auth, AI, payment, or email features that are only mockups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4. Run the project checks: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Install dependencies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Run the build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Report whether the build passes or fails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If it fails, report the exact error and the likely file involved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Do not do a major rewrite to hide the failure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5. Final response to Rose/Carmen must include: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GitHub repo URL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Branch to clone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Commit hash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Install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Build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Dev/start command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Required env var names only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Whether build passed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What Carmen should do first in Cursor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 xml:space="preserve">   - What must not be touched yet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Important: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Carmen will use this output to clone the project into Cursor/AWS. Be exact. Do not guess. If something is unknown, say unknown.</w:t>
            </w:r>
          </w:p>
        </w:tc>
      </w:tr>
    </w:tbl>
    <w:p w14:paraId="1387BA06" w14:textId="77777777" w:rsidR="00707059" w:rsidRDefault="00707059">
      <w:pPr>
        <w:spacing w:after="40"/>
      </w:pPr>
    </w:p>
    <w:p w14:paraId="58F8237D" w14:textId="77777777" w:rsidR="00707059" w:rsidRDefault="00000000">
      <w:pPr>
        <w:spacing w:before="280" w:after="100"/>
      </w:pPr>
      <w:r>
        <w:rPr>
          <w:b/>
          <w:color w:val="1F4D78"/>
          <w:sz w:val="32"/>
        </w:rPr>
        <w:t>Carmen's Cursor Checklist</w:t>
      </w:r>
    </w:p>
    <w:p w14:paraId="42764BCD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Wait for Replit to provide the repo URL, branch name, commit hash, and build result.</w:t>
      </w:r>
    </w:p>
    <w:p w14:paraId="4F46C5B2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Clone into a new folder under /home/ubuntu/projects, not inside an existing project folder.</w:t>
      </w:r>
    </w:p>
    <w:p w14:paraId="691B2FC7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Run the exact install and build commands Replit reports.</w:t>
      </w:r>
    </w:p>
    <w:p w14:paraId="5304D7A2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Compare the local commit hash to the Replit handoff hash before making changes.</w:t>
      </w:r>
    </w:p>
    <w:p w14:paraId="7BD142BB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lastRenderedPageBreak/>
        <w:t>Create or verify the local .env file using variable names only from CURSOR-HANDOFF.md and known approved values.</w:t>
      </w:r>
    </w:p>
    <w:p w14:paraId="25F9FAD1" w14:textId="77777777" w:rsidR="00707059" w:rsidRDefault="00000000">
      <w:pPr>
        <w:spacing w:before="280" w:after="100"/>
      </w:pPr>
      <w:r>
        <w:rPr>
          <w:b/>
          <w:color w:val="1F4D78"/>
          <w:sz w:val="32"/>
        </w:rPr>
        <w:t>Standard Cursor Commands</w:t>
      </w:r>
    </w:p>
    <w:tbl>
      <w:tblPr>
        <w:tblW w:w="0" w:type="auto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707059" w14:paraId="6CCE211D" w14:textId="77777777">
        <w:trPr>
          <w:jc w:val="center"/>
        </w:trPr>
        <w:tc>
          <w:tcPr>
            <w:tcW w:w="9000" w:type="dxa"/>
            <w:shd w:val="clear" w:color="auto" w:fill="F7FAF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217F993" w14:textId="77777777" w:rsidR="00707059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111827"/>
                <w:sz w:val="18"/>
              </w:rPr>
              <w:t>cd /home/ubuntu/projects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git clone -b &lt;BRANCH_FROM_REPLIT&gt; &lt;GITHUB_REPO_URL&gt; &lt;clean-project-folder-name&gt;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cd &lt;clean-project-folder-name&gt;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git rev-parse HEAD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npm install</w:t>
            </w:r>
            <w:r>
              <w:br/>
            </w:r>
            <w:r>
              <w:rPr>
                <w:rFonts w:ascii="Courier New" w:eastAsia="Courier New" w:hAnsi="Courier New"/>
                <w:color w:val="111827"/>
                <w:sz w:val="18"/>
              </w:rPr>
              <w:t>npm run build</w:t>
            </w:r>
          </w:p>
        </w:tc>
      </w:tr>
    </w:tbl>
    <w:p w14:paraId="3AD955E4" w14:textId="77777777" w:rsidR="00707059" w:rsidRDefault="00707059">
      <w:pPr>
        <w:spacing w:after="40"/>
      </w:pPr>
    </w:p>
    <w:p w14:paraId="3EC0DC14" w14:textId="77777777" w:rsidR="00707059" w:rsidRDefault="00000000">
      <w:pPr>
        <w:spacing w:before="280" w:after="100"/>
      </w:pPr>
      <w:r>
        <w:rPr>
          <w:b/>
          <w:color w:val="1F4D78"/>
          <w:sz w:val="32"/>
        </w:rPr>
        <w:t>Safety Rules</w:t>
      </w:r>
    </w:p>
    <w:p w14:paraId="07C7B35A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Do not assume a CRM, Supabase, Zoho, AI, auth, payment, or email integration is live unless the handoff proves it.</w:t>
      </w:r>
    </w:p>
    <w:p w14:paraId="13382D22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Do not reuse the main CCA website folder for a separate project.</w:t>
      </w:r>
    </w:p>
    <w:p w14:paraId="6D2835FC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Do not commit .env files or credentials.</w:t>
      </w:r>
    </w:p>
    <w:p w14:paraId="3AABED13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Do not connect production integrations until Rose or Carmen approves the scope.</w:t>
      </w:r>
    </w:p>
    <w:p w14:paraId="70B2B45C" w14:textId="77777777" w:rsidR="00707059" w:rsidRDefault="00000000">
      <w:pPr>
        <w:pStyle w:val="ListBullet"/>
        <w:spacing w:after="80" w:line="264" w:lineRule="auto"/>
      </w:pPr>
      <w:r>
        <w:rPr>
          <w:color w:val="1F2937"/>
          <w:sz w:val="21"/>
        </w:rPr>
        <w:t>If Replit reports unknown, treat it as unknown and inspect before building.</w:t>
      </w:r>
    </w:p>
    <w:sectPr w:rsidR="0070705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EF0ED7" w14:textId="77777777" w:rsidR="004E53D5" w:rsidRDefault="004E53D5">
      <w:pPr>
        <w:spacing w:after="0" w:line="240" w:lineRule="auto"/>
      </w:pPr>
      <w:r>
        <w:separator/>
      </w:r>
    </w:p>
  </w:endnote>
  <w:endnote w:type="continuationSeparator" w:id="0">
    <w:p w14:paraId="5EB467E6" w14:textId="77777777" w:rsidR="004E53D5" w:rsidRDefault="004E5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60C0D" w14:textId="77777777" w:rsidR="00707059" w:rsidRDefault="00000000">
    <w:pPr>
      <w:pStyle w:val="Footer"/>
      <w:jc w:val="right"/>
    </w:pPr>
    <w:r>
      <w:rPr>
        <w:color w:val="6B7280"/>
        <w:sz w:val="17"/>
      </w:rPr>
      <w:t>Rose OS internal migration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19E585" w14:textId="77777777" w:rsidR="004E53D5" w:rsidRDefault="004E53D5">
      <w:pPr>
        <w:spacing w:after="0" w:line="240" w:lineRule="auto"/>
      </w:pPr>
      <w:r>
        <w:separator/>
      </w:r>
    </w:p>
  </w:footnote>
  <w:footnote w:type="continuationSeparator" w:id="0">
    <w:p w14:paraId="1D7BCBEE" w14:textId="77777777" w:rsidR="004E53D5" w:rsidRDefault="004E5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038220">
    <w:abstractNumId w:val="8"/>
  </w:num>
  <w:num w:numId="2" w16cid:durableId="187108753">
    <w:abstractNumId w:val="6"/>
  </w:num>
  <w:num w:numId="3" w16cid:durableId="1366364980">
    <w:abstractNumId w:val="5"/>
  </w:num>
  <w:num w:numId="4" w16cid:durableId="997997340">
    <w:abstractNumId w:val="4"/>
  </w:num>
  <w:num w:numId="5" w16cid:durableId="413361826">
    <w:abstractNumId w:val="7"/>
  </w:num>
  <w:num w:numId="6" w16cid:durableId="2035036272">
    <w:abstractNumId w:val="3"/>
  </w:num>
  <w:num w:numId="7" w16cid:durableId="355622649">
    <w:abstractNumId w:val="2"/>
  </w:num>
  <w:num w:numId="8" w16cid:durableId="790057803">
    <w:abstractNumId w:val="1"/>
  </w:num>
  <w:num w:numId="9" w16cid:durableId="14644987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B07"/>
    <w:rsid w:val="0029639D"/>
    <w:rsid w:val="00326F90"/>
    <w:rsid w:val="004E53D5"/>
    <w:rsid w:val="00707059"/>
    <w:rsid w:val="007D18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59B8B"/>
  <w14:defaultImageDpi w14:val="300"/>
  <w15:docId w15:val="{EC5DA828-2F94-6747-81FD-1CB6D3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Taylor</cp:lastModifiedBy>
  <cp:revision>2</cp:revision>
  <dcterms:created xsi:type="dcterms:W3CDTF">2026-07-05T10:35:00Z</dcterms:created>
  <dcterms:modified xsi:type="dcterms:W3CDTF">2026-07-05T10:35:00Z</dcterms:modified>
  <cp:category/>
</cp:coreProperties>
</file>